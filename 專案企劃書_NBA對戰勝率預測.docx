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8"/>
        </w:rPr>
        <w:t>專案企劃書</w:t>
      </w:r>
    </w:p>
    <w:p>
      <w:pPr>
        <w:jc w:val="right"/>
      </w:pPr>
      <w:r>
        <w:rPr>
          <w:rFonts w:ascii="Microsoft JhengHei" w:hAnsi="Microsoft JhengHei" w:eastAsia="Microsoft JhengHei"/>
          <w:b/>
        </w:rPr>
        <w:t>專案執行者：姚玥樂</w:t>
      </w:r>
    </w:p>
    <w:p>
      <w:pPr>
        <w:jc w:val="right"/>
      </w:pPr>
      <w:r>
        <w:rPr>
          <w:rFonts w:ascii="Microsoft JhengHei" w:hAnsi="Microsoft JhengHei" w:eastAsia="Microsoft JhengHei"/>
          <w:b/>
        </w:rPr>
        <w:t>諮詢講師：Alex Huang</w:t>
      </w:r>
    </w:p>
    <w:p>
      <w:r>
        <w:rPr>
          <w:rFonts w:ascii="Microsoft JhengHei" w:hAnsi="Microsoft JhengHei" w:eastAsia="Microsoft JhengHei"/>
          <w:b/>
          <w:sz w:val="28"/>
        </w:rPr>
        <w:t>1. 我的專案主題</w:t>
      </w:r>
    </w:p>
    <w:p>
      <w:r>
        <w:rPr>
          <w:rFonts w:ascii="Microsoft JhengHei" w:hAnsi="Microsoft JhengHei" w:eastAsia="Microsoft JhengHei"/>
        </w:rPr>
        <w:t>結構型資料的分析案例 — NBA 籃球對戰勝率預測（二元分類任務）。</w:t>
      </w:r>
    </w:p>
    <w:p>
      <w:r>
        <w:rPr>
          <w:rFonts w:ascii="Microsoft JhengHei" w:hAnsi="Microsoft JhengHei" w:eastAsia="Microsoft JhengHei"/>
        </w:rPr>
        <w:t>以歷史賽事的結構型資料（球隊數據、主客場、近期戰績等），建模預測單場對戰中主隊獲勝的機率與勝負。</w:t>
      </w:r>
    </w:p>
    <w:p>
      <w:r>
        <w:rPr>
          <w:rFonts w:ascii="Microsoft JhengHei" w:hAnsi="Microsoft JhengHei" w:eastAsia="Microsoft JhengHei"/>
          <w:b/>
          <w:sz w:val="28"/>
        </w:rPr>
        <w:t>2. 我的專案目標</w:t>
      </w:r>
    </w:p>
    <w:p>
      <w:r>
        <w:rPr>
          <w:rFonts w:ascii="Microsoft JhengHei" w:hAnsi="Microsoft JhengHei" w:eastAsia="Microsoft JhengHei"/>
          <w:b/>
          <w:sz w:val="24"/>
        </w:rPr>
        <w:t>2-1 製作專案的原因（50–100字）：</w:t>
      </w:r>
    </w:p>
    <w:p>
      <w:r>
        <w:rPr>
          <w:rFonts w:ascii="Microsoft JhengHei" w:hAnsi="Microsoft JhengHei" w:eastAsia="Microsoft JhengHei"/>
        </w:rPr>
        <w:t>運動賽事結果預測是結構型資料建模的經典應用，兼具明確目標與可量化成效。NBA 每季產生大量公開且乾淨的比賽數據，適合完整練習「業務問題 → 建模 → 評估」的資料科學標準流程，也能延伸到銷售、流失、風險等企業場景，是累積資料職涯核心能力的好題目。</w:t>
      </w:r>
    </w:p>
    <w:p>
      <w:r>
        <w:rPr>
          <w:rFonts w:ascii="Microsoft JhengHei" w:hAnsi="Microsoft JhengHei" w:eastAsia="Microsoft JhengHei"/>
          <w:b/>
          <w:sz w:val="24"/>
        </w:rPr>
        <w:t>2-2 想達成的專案成果目標（50–100字）：</w:t>
      </w:r>
    </w:p>
    <w:p>
      <w:r>
        <w:rPr>
          <w:rFonts w:ascii="Microsoft JhengHei" w:hAnsi="Microsoft JhengHei" w:eastAsia="Microsoft JhengHei"/>
        </w:rPr>
        <w:t>產出一套可重現的勝率預測模型：輸入雙方球隊與賽前特徵，輸出主隊獲勝機率與勝負判定。目標讓最佳模型的 ROC-AUC 與準確率明顯優於「主場必勝」基線，並交付完整訓練與推論程式碼、含多項指標的效能評估報告，以及可互動查詢預測結果的 Streamlit Demo。</w:t>
      </w:r>
    </w:p>
    <w:p>
      <w:r>
        <w:rPr>
          <w:rFonts w:ascii="Microsoft JhengHei" w:hAnsi="Microsoft JhengHei" w:eastAsia="Microsoft JhengHei"/>
          <w:b/>
          <w:sz w:val="28"/>
        </w:rPr>
        <w:t>3. 資料搜集（靈感、參考、過往經驗）</w:t>
      </w:r>
    </w:p>
    <w:p>
      <w:r>
        <w:rPr>
          <w:rFonts w:ascii="Microsoft JhengHei" w:hAnsi="Microsoft JhengHei" w:eastAsia="Microsoft JhengHei"/>
          <w:b/>
          <w:sz w:val="24"/>
        </w:rPr>
        <w:t>3-1 學員過往作品集分享：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連結貼上：＿＿＿＿＿＿＿＿＿（你先前的 Python／資料分析作品、Kaggle Notebook、GitHub 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連結貼上：＿＿＿＿＿＿＿＿＿</w:t>
      </w:r>
    </w:p>
    <w:p>
      <w:r>
        <w:rPr>
          <w:rFonts w:ascii="Microsoft JhengHei" w:hAnsi="Microsoft JhengHei" w:eastAsia="Microsoft JhengHei"/>
          <w:b/>
          <w:sz w:val="24"/>
        </w:rPr>
        <w:t>3-2 興趣參考：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Kaggle — NBA games dataset（Nathan Lauga）https://www.kaggle.com/datasets/nathanlauga/nba-games</w:t>
      </w:r>
    </w:p>
    <w:p>
      <w:pPr>
        <w:pStyle w:val="ListBullet"/>
      </w:pPr>
      <w:r>
        <w:rPr>
          <w:rFonts w:ascii="Microsoft JhengHei" w:hAnsi="Microsoft JhengHei" w:eastAsia="Microsoft JhengHei"/>
        </w:rPr>
        <w:t>nba_api 官方數據套件 GitHub https://github.com/swar/nba_api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補充可參考：FiveThirtyEight NBA Elo 預測、Kaggle 相關 win-prediction Notebook</w:t>
      </w:r>
    </w:p>
    <w:p>
      <w:r>
        <w:rPr>
          <w:rFonts w:ascii="Microsoft JhengHei" w:hAnsi="Microsoft JhengHei" w:eastAsia="Microsoft JhengHei"/>
          <w:b/>
          <w:sz w:val="28"/>
        </w:rPr>
        <w:t>4. 專案執行規劃</w:t>
      </w:r>
    </w:p>
    <w:p>
      <w:r>
        <w:rPr>
          <w:rFonts w:ascii="Microsoft JhengHei" w:hAnsi="Microsoft JhengHei" w:eastAsia="Microsoft JhengHei"/>
          <w:b/>
          <w:sz w:val="24"/>
        </w:rPr>
        <w:t>4-1 專案名稱定錨</w:t>
      </w:r>
    </w:p>
    <w:p>
      <w:r>
        <w:rPr>
          <w:rFonts w:ascii="Microsoft JhengHei" w:hAnsi="Microsoft JhengHei" w:eastAsia="Microsoft JhengHei"/>
        </w:rPr>
        <w:t>📝 專案名稱：NBA 對戰勝率預測 — 結構型資料分類模型與 Streamlit 應用 Demo</w:t>
      </w:r>
    </w:p>
    <w:p>
      <w:r>
        <w:rPr>
          <w:rFonts w:ascii="Microsoft JhengHei" w:hAnsi="Microsoft JhengHei" w:eastAsia="Microsoft JhengHei"/>
          <w:b/>
          <w:sz w:val="24"/>
        </w:rPr>
        <w:t>4-2 專案使用技術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使用工具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語言／環境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Python、Jupyter Notebook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資料處理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Pandas、NumPy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資料來源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Kaggle NBA games 資料集 ／ nba_api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建模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Scikit-learn（Logistic Regression、Decision Tree）、XGBoost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評估與視覺化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Scikit-learn metrics、Matplotlib、Seaborn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成果呈現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Streamlit（互動式勝率預測 Demo）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建模設定：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業務問題：預測單場 NBA 對戰中主隊是否獲勝（二元分類，輸出勝率機率）。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特徵（結構型）：主客場、雙方球隊近期戰績、平均得分／失分、休息天數、賽季勝率、進階數據等。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評估指標：Accuracy、Precision、Recall、F1-score、ROC-AUC、Log-loss。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基線模型（baseline）：以「主場一律獲勝」及「多數類別預測」為對照基準，後續模型須優於此基線。</w:t>
      </w:r>
    </w:p>
    <w:p>
      <w:r>
        <w:rPr>
          <w:rFonts w:ascii="Microsoft JhengHei" w:hAnsi="Microsoft JhengHei" w:eastAsia="Microsoft JhengHei"/>
          <w:b/>
          <w:sz w:val="24"/>
        </w:rPr>
        <w:t>4-3 專案時間規劃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</w:rPr>
              <w:t>專案執行時程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</w:rPr>
              <w:t>專案執行目標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</w:rPr>
              <w:t>完成狀況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06/21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首次諮詢：定方向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已完成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07/02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開發①：環境＋方向討論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已完成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07/09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開發②：抓取 NBA 賽事資料並載入、EDA 探索、定義業務問題與評估指標、資料清理＋特徵工程、建立 baseline 模型 → 第一階段送審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尚未開始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07/16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開發③：訓練模型（Logistic Regression／Decision Tree／XGBoost）＋交叉驗證調參＋效能評估視覺化＋建置 Streamlit 預測 Demo →（加分）產出評估報告 → 繳結案報告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</w:rPr>
              <w:t>尚未開始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